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CAC90" w14:textId="77777777" w:rsidR="006E0D29" w:rsidRPr="008E5B38" w:rsidRDefault="00000000">
      <w:pPr>
        <w:pStyle w:val="Titel"/>
        <w:rPr>
          <w:lang w:val="ru-RU"/>
        </w:rPr>
      </w:pPr>
      <w:r w:rsidRPr="008E5B38">
        <w:rPr>
          <w:lang w:val="ru-RU"/>
        </w:rPr>
        <w:t>Подтверждение обстоятельств дарения денежных средств</w:t>
      </w:r>
    </w:p>
    <w:p w14:paraId="6F1DCD00" w14:textId="77777777" w:rsidR="006E0D29" w:rsidRPr="008E5B38" w:rsidRDefault="00000000">
      <w:pPr>
        <w:rPr>
          <w:lang w:val="ru-RU"/>
        </w:rPr>
      </w:pPr>
      <w:r w:rsidRPr="008E5B38">
        <w:rPr>
          <w:lang w:val="ru-RU"/>
        </w:rPr>
        <w:t>Настоящий документ составлен и подписывается в даты, указанные каждым подписантом ниже, и фиксирует их сведения о событии июля 2025 года.</w:t>
      </w:r>
    </w:p>
    <w:p w14:paraId="654E777A" w14:textId="77777777" w:rsidR="006E0D29" w:rsidRDefault="00000000">
      <w:pPr>
        <w:rPr>
          <w:lang w:val="de-DE"/>
        </w:rPr>
      </w:pPr>
      <w:r w:rsidRPr="008E5B38">
        <w:rPr>
          <w:lang w:val="ru-RU"/>
        </w:rPr>
        <w:t>Мы, Григорьев Игорь Анатольевич, сын Григорьева Анатолия Сергеевича, и Григорьева Нина Валентиновна, супруга Григорьева Анатолия Сергеевича, сообщаем следующее.</w:t>
      </w:r>
    </w:p>
    <w:p w14:paraId="521E8DB2" w14:textId="77777777" w:rsidR="008E5B38" w:rsidRPr="008E5B38" w:rsidRDefault="008E5B38">
      <w:pPr>
        <w:rPr>
          <w:lang w:val="de-DE"/>
        </w:rPr>
      </w:pPr>
    </w:p>
    <w:p w14:paraId="0E4A748A" w14:textId="4A8DA9D1" w:rsidR="006E0D29" w:rsidRPr="008E5B38" w:rsidRDefault="00000000">
      <w:pPr>
        <w:rPr>
          <w:lang w:val="ru-RU"/>
        </w:rPr>
      </w:pPr>
      <w:r w:rsidRPr="008E5B38">
        <w:rPr>
          <w:lang w:val="ru-RU"/>
        </w:rPr>
        <w:t xml:space="preserve">1. </w:t>
      </w:r>
      <w:r w:rsidR="008E5B38" w:rsidRPr="008E5B38">
        <w:rPr>
          <w:lang w:val="ru-RU"/>
        </w:rPr>
        <w:t xml:space="preserve">15 </w:t>
      </w:r>
      <w:r w:rsidR="008E5B38">
        <w:rPr>
          <w:lang w:val="ru-RU"/>
        </w:rPr>
        <w:t>июля</w:t>
      </w:r>
      <w:r w:rsidRPr="008E5B38">
        <w:rPr>
          <w:lang w:val="ru-RU"/>
        </w:rPr>
        <w:t xml:space="preserve"> 2025 года Григорьев Анатолий Сергеевич безвозмездно подарил своему сыну Григорьеву Игорю </w:t>
      </w:r>
      <w:proofErr w:type="spellStart"/>
      <w:r>
        <w:t>Анатольевичу</w:t>
      </w:r>
      <w:proofErr w:type="spellEnd"/>
      <w:r>
        <w:t xml:space="preserve"> </w:t>
      </w:r>
      <w:proofErr w:type="spellStart"/>
      <w:r>
        <w:t>денежные</w:t>
      </w:r>
      <w:proofErr w:type="spellEnd"/>
      <w:r>
        <w:t xml:space="preserve"> </w:t>
      </w:r>
      <w:proofErr w:type="spellStart"/>
      <w:r>
        <w:t>средства</w:t>
      </w:r>
      <w:proofErr w:type="spellEnd"/>
      <w:r>
        <w:t xml:space="preserve"> в </w:t>
      </w:r>
      <w:proofErr w:type="spellStart"/>
      <w:r>
        <w:t>размере</w:t>
      </w:r>
      <w:proofErr w:type="spellEnd"/>
      <w:r>
        <w:t xml:space="preserve"> 47 000 (</w:t>
      </w:r>
      <w:proofErr w:type="spellStart"/>
      <w:r>
        <w:t>сорок</w:t>
      </w:r>
      <w:proofErr w:type="spellEnd"/>
      <w:r>
        <w:t xml:space="preserve"> </w:t>
      </w:r>
      <w:proofErr w:type="spellStart"/>
      <w:r>
        <w:t>семь</w:t>
      </w:r>
      <w:proofErr w:type="spellEnd"/>
      <w:r>
        <w:t xml:space="preserve"> </w:t>
      </w:r>
      <w:proofErr w:type="spellStart"/>
      <w:r>
        <w:t>тысяч</w:t>
      </w:r>
      <w:proofErr w:type="spellEnd"/>
      <w:r>
        <w:t xml:space="preserve">) </w:t>
      </w:r>
      <w:proofErr w:type="spellStart"/>
      <w:r>
        <w:t>евро</w:t>
      </w:r>
      <w:proofErr w:type="spellEnd"/>
      <w:r>
        <w:t xml:space="preserve">. </w:t>
      </w:r>
      <w:r w:rsidRPr="008E5B38">
        <w:rPr>
          <w:lang w:val="ru-RU"/>
        </w:rPr>
        <w:t>Григорьев Игорь Анатольевич знал о дарении и принял подарок при жизни отца.</w:t>
      </w:r>
    </w:p>
    <w:p w14:paraId="59659737" w14:textId="77777777" w:rsidR="006E0D29" w:rsidRPr="008E5B38" w:rsidRDefault="00000000">
      <w:pPr>
        <w:rPr>
          <w:lang w:val="ru-RU"/>
        </w:rPr>
      </w:pPr>
      <w:r w:rsidRPr="008E5B38">
        <w:rPr>
          <w:lang w:val="ru-RU"/>
        </w:rPr>
        <w:t>2. По нашим сведениям, после дарения указанные денежные средства оставались у Григорьевой Нины Валентиновны на хранении для Григорьева Игоря Анатольевича. Григорьева Нина Валентиновна подтверждает, что хранила их как средства, подаренные сыну, а не как собственные денежные средства.</w:t>
      </w:r>
    </w:p>
    <w:p w14:paraId="296704F4" w14:textId="77777777" w:rsidR="006E0D29" w:rsidRPr="008E5B38" w:rsidRDefault="00000000">
      <w:pPr>
        <w:rPr>
          <w:lang w:val="ru-RU"/>
        </w:rPr>
      </w:pPr>
      <w:r w:rsidRPr="008E5B38">
        <w:rPr>
          <w:lang w:val="ru-RU"/>
        </w:rPr>
        <w:t>3. Григорьев Анатолий Сергеевич умер 8 октября 2025 года. Настоящий документ содержит заявления нижеподписавшихся лиц; он не подписывается от имени умершего и не является договором, составленным им в июле 2025 года.</w:t>
      </w:r>
    </w:p>
    <w:p w14:paraId="5C2C574C" w14:textId="1E2D906A" w:rsidR="006E0D29" w:rsidRPr="008E5B38" w:rsidRDefault="00000000">
      <w:pPr>
        <w:rPr>
          <w:lang w:val="ru-RU"/>
        </w:rPr>
      </w:pPr>
      <w:r w:rsidRPr="008E5B38">
        <w:rPr>
          <w:lang w:val="ru-RU"/>
        </w:rPr>
        <w:t>4. Выдача находящихся на хранении средств Игорю осуществляется частями наличными, в том числе через согласованных с ним родственников и знакомых. Каждая полученная сумма подтверждается отдельной распиской Игоря с указанием фактической даты, места, суммы и лица, передавшего деньги. Передача посреднику сама по себе не подтверждает получение денег Игорем.</w:t>
      </w:r>
      <w:r w:rsidR="008E5B38">
        <w:rPr>
          <w:lang w:val="ru-RU"/>
        </w:rPr>
        <w:t xml:space="preserve"> </w:t>
      </w:r>
    </w:p>
    <w:p w14:paraId="2C1DDAD9" w14:textId="773ECC6C" w:rsidR="006E0D29" w:rsidRPr="008E5B38" w:rsidRDefault="008E5B38">
      <w:pPr>
        <w:rPr>
          <w:lang w:val="ru-RU"/>
        </w:rPr>
      </w:pPr>
      <w:r>
        <w:rPr>
          <w:lang w:val="ru-RU"/>
        </w:rPr>
        <w:t>5</w:t>
      </w:r>
      <w:r w:rsidR="00000000" w:rsidRPr="008E5B38">
        <w:rPr>
          <w:lang w:val="ru-RU"/>
        </w:rPr>
        <w:t>. Каждый подписант подтверждает только лично известные ему обстоятельства. Документ не устанавливает права третьих лиц и не заменяет необходимые нотариальные, налоговые и таможенные документы.</w:t>
      </w:r>
    </w:p>
    <w:p w14:paraId="7B708FDC" w14:textId="77777777" w:rsidR="008E5B38" w:rsidRDefault="008E5B38">
      <w:pPr>
        <w:rPr>
          <w:lang w:val="ru-RU"/>
        </w:rPr>
      </w:pPr>
    </w:p>
    <w:p w14:paraId="58AA20FB" w14:textId="77777777" w:rsidR="008E5B38" w:rsidRDefault="00000000">
      <w:pPr>
        <w:rPr>
          <w:lang w:val="de-DE"/>
        </w:rPr>
      </w:pPr>
      <w:r w:rsidRPr="008E5B38">
        <w:rPr>
          <w:lang w:val="ru-RU"/>
        </w:rPr>
        <w:t>Григорьев Игорь Анатольевич</w:t>
      </w:r>
      <w:r w:rsidRPr="008E5B38">
        <w:rPr>
          <w:lang w:val="ru-RU"/>
        </w:rPr>
        <w:br/>
        <w:t xml:space="preserve">Дата рождения: </w:t>
      </w:r>
      <w:r w:rsidR="008E5B38" w:rsidRPr="008E5B38">
        <w:rPr>
          <w:lang w:val="ru-RU"/>
        </w:rPr>
        <w:t xml:space="preserve">12.06.1966  </w:t>
      </w:r>
    </w:p>
    <w:p w14:paraId="07AAA2AC" w14:textId="7095EEB0" w:rsidR="006E0D29" w:rsidRDefault="00000000">
      <w:pPr>
        <w:rPr>
          <w:lang w:val="ru-RU"/>
        </w:rPr>
      </w:pPr>
      <w:r w:rsidRPr="008E5B38">
        <w:rPr>
          <w:lang w:val="ru-RU"/>
        </w:rPr>
        <w:t xml:space="preserve">Паспорт: </w:t>
      </w:r>
      <w:r w:rsidR="008E5B38">
        <w:rPr>
          <w:lang w:val="de-DE"/>
        </w:rPr>
        <w:t>CH</w:t>
      </w:r>
      <w:r w:rsidR="008E5B38" w:rsidRPr="008E5B38">
        <w:rPr>
          <w:lang w:val="ru-RU"/>
        </w:rPr>
        <w:t>1</w:t>
      </w:r>
      <w:r w:rsidR="008E5B38">
        <w:rPr>
          <w:lang w:val="de-DE"/>
        </w:rPr>
        <w:t>HW</w:t>
      </w:r>
      <w:r w:rsidR="008E5B38" w:rsidRPr="008E5B38">
        <w:rPr>
          <w:lang w:val="ru-RU"/>
        </w:rPr>
        <w:t>44</w:t>
      </w:r>
      <w:r w:rsidR="008E5B38">
        <w:rPr>
          <w:lang w:val="de-DE"/>
        </w:rPr>
        <w:t>GW</w:t>
      </w:r>
      <w:r w:rsidR="008E5B38" w:rsidRPr="008E5B38">
        <w:rPr>
          <w:lang w:val="ru-RU"/>
        </w:rPr>
        <w:t xml:space="preserve">, </w:t>
      </w:r>
      <w:r w:rsidR="008E5B38">
        <w:rPr>
          <w:lang w:val="ru-RU"/>
        </w:rPr>
        <w:t>выдан 07</w:t>
      </w:r>
      <w:r w:rsidR="003B7B6C" w:rsidRPr="003B7B6C">
        <w:rPr>
          <w:lang w:val="ru-RU"/>
        </w:rPr>
        <w:t>.</w:t>
      </w:r>
      <w:r w:rsidR="008E5B38">
        <w:rPr>
          <w:lang w:val="ru-RU"/>
        </w:rPr>
        <w:t>07</w:t>
      </w:r>
      <w:r w:rsidR="008E5B38" w:rsidRPr="008E5B38">
        <w:rPr>
          <w:lang w:val="ru-RU"/>
        </w:rPr>
        <w:t>.</w:t>
      </w:r>
      <w:r w:rsidR="008E5B38">
        <w:rPr>
          <w:lang w:val="ru-RU"/>
        </w:rPr>
        <w:t xml:space="preserve">2023 </w:t>
      </w:r>
      <w:r w:rsidR="003B7B6C">
        <w:rPr>
          <w:lang w:val="ru-RU"/>
        </w:rPr>
        <w:t xml:space="preserve">в городе Мюнхен </w:t>
      </w:r>
      <w:r w:rsidR="003B7B6C" w:rsidRPr="003B7B6C">
        <w:rPr>
          <w:lang w:val="ru-RU"/>
        </w:rPr>
        <w:t>(</w:t>
      </w:r>
      <w:r w:rsidR="003B7B6C">
        <w:rPr>
          <w:lang w:val="ru-RU"/>
        </w:rPr>
        <w:t>Германия</w:t>
      </w:r>
      <w:r w:rsidR="003B7B6C" w:rsidRPr="003B7B6C">
        <w:rPr>
          <w:lang w:val="ru-RU"/>
        </w:rPr>
        <w:t xml:space="preserve">), </w:t>
      </w:r>
      <w:r w:rsidR="003B7B6C">
        <w:rPr>
          <w:lang w:val="ru-RU"/>
        </w:rPr>
        <w:t xml:space="preserve">зарегистрированный по адресу </w:t>
      </w:r>
      <w:proofErr w:type="spellStart"/>
      <w:r w:rsidR="003B7B6C">
        <w:rPr>
          <w:lang w:val="ru-RU"/>
        </w:rPr>
        <w:t>Раткисштрассе</w:t>
      </w:r>
      <w:proofErr w:type="spellEnd"/>
      <w:r w:rsidR="003B7B6C">
        <w:rPr>
          <w:lang w:val="ru-RU"/>
        </w:rPr>
        <w:t xml:space="preserve"> 9Б 80933 город Мюнхен (Германия)</w:t>
      </w:r>
      <w:r w:rsidRPr="008E5B38">
        <w:rPr>
          <w:lang w:val="ru-RU"/>
        </w:rPr>
        <w:br/>
      </w:r>
      <w:r w:rsidRPr="008E5B38">
        <w:rPr>
          <w:lang w:val="ru-RU"/>
        </w:rPr>
        <w:br/>
        <w:t>Подпись: __________________</w:t>
      </w:r>
    </w:p>
    <w:p w14:paraId="04CCCDB0" w14:textId="77777777" w:rsidR="008E5B38" w:rsidRPr="008E5B38" w:rsidRDefault="008E5B38">
      <w:pPr>
        <w:rPr>
          <w:lang w:val="ru-RU"/>
        </w:rPr>
      </w:pPr>
    </w:p>
    <w:p w14:paraId="14A14BED" w14:textId="77777777" w:rsidR="008E5B38" w:rsidRDefault="00000000">
      <w:pPr>
        <w:rPr>
          <w:lang w:val="de-DE"/>
        </w:rPr>
      </w:pPr>
      <w:r w:rsidRPr="008E5B38">
        <w:rPr>
          <w:lang w:val="ru-RU"/>
        </w:rPr>
        <w:t>Григорьева Нина Валентиновна</w:t>
      </w:r>
      <w:r w:rsidRPr="008E5B38">
        <w:rPr>
          <w:lang w:val="ru-RU"/>
        </w:rPr>
        <w:br/>
        <w:t xml:space="preserve">Дата рождения: </w:t>
      </w:r>
      <w:r w:rsidR="008E5B38">
        <w:rPr>
          <w:lang w:val="ru-RU"/>
        </w:rPr>
        <w:t>25</w:t>
      </w:r>
      <w:r w:rsidR="008E5B38" w:rsidRPr="008E5B38">
        <w:rPr>
          <w:lang w:val="ru-RU"/>
        </w:rPr>
        <w:t xml:space="preserve">.03.1937 </w:t>
      </w:r>
      <w:r w:rsidRPr="008E5B38">
        <w:rPr>
          <w:lang w:val="ru-RU"/>
        </w:rPr>
        <w:t xml:space="preserve"> </w:t>
      </w:r>
    </w:p>
    <w:p w14:paraId="2A7D6009" w14:textId="11C02D94" w:rsidR="008E5B38" w:rsidRDefault="00000000">
      <w:pPr>
        <w:rPr>
          <w:lang w:val="ru-RU"/>
        </w:rPr>
      </w:pPr>
      <w:r w:rsidRPr="008E5B38">
        <w:rPr>
          <w:lang w:val="ru-RU"/>
        </w:rPr>
        <w:t xml:space="preserve">Паспорт: </w:t>
      </w:r>
      <w:r w:rsidR="008E5B38">
        <w:rPr>
          <w:lang w:val="ru-RU"/>
        </w:rPr>
        <w:t xml:space="preserve">серия 1800 </w:t>
      </w:r>
      <w:r w:rsidR="008E5B38">
        <w:rPr>
          <w:lang w:val="de-DE"/>
        </w:rPr>
        <w:t>N</w:t>
      </w:r>
      <w:r w:rsidR="008E5B38" w:rsidRPr="008E5B38">
        <w:rPr>
          <w:lang w:val="ru-RU"/>
        </w:rPr>
        <w:t xml:space="preserve"> 398612, </w:t>
      </w:r>
      <w:r w:rsidR="008E5B38">
        <w:rPr>
          <w:lang w:val="ru-RU"/>
        </w:rPr>
        <w:t>выдан Центральным РОВД г</w:t>
      </w:r>
      <w:r w:rsidR="008E5B38" w:rsidRPr="008E5B38">
        <w:rPr>
          <w:lang w:val="ru-RU"/>
        </w:rPr>
        <w:t>.</w:t>
      </w:r>
      <w:r w:rsidR="008E5B38">
        <w:rPr>
          <w:lang w:val="ru-RU"/>
        </w:rPr>
        <w:t xml:space="preserve"> Волгограда </w:t>
      </w:r>
      <w:r w:rsidR="008E5B38" w:rsidRPr="008E5B38">
        <w:rPr>
          <w:lang w:val="ru-RU"/>
        </w:rPr>
        <w:t xml:space="preserve">11.05.2001 </w:t>
      </w:r>
      <w:r w:rsidR="008E5B38">
        <w:rPr>
          <w:lang w:val="ru-RU"/>
        </w:rPr>
        <w:t>г</w:t>
      </w:r>
      <w:r w:rsidR="008E5B38" w:rsidRPr="008E5B38">
        <w:rPr>
          <w:lang w:val="ru-RU"/>
        </w:rPr>
        <w:t xml:space="preserve">., </w:t>
      </w:r>
      <w:r w:rsidR="008E5B38">
        <w:rPr>
          <w:lang w:val="ru-RU"/>
        </w:rPr>
        <w:t xml:space="preserve">зарегистрированная по адресу город Волгоград улица 3-я </w:t>
      </w:r>
      <w:proofErr w:type="spellStart"/>
      <w:r w:rsidR="008E5B38">
        <w:rPr>
          <w:lang w:val="ru-RU"/>
        </w:rPr>
        <w:t>Ельшанская</w:t>
      </w:r>
      <w:proofErr w:type="spellEnd"/>
      <w:r w:rsidR="008E5B38">
        <w:rPr>
          <w:lang w:val="ru-RU"/>
        </w:rPr>
        <w:t xml:space="preserve"> дом 2а</w:t>
      </w:r>
    </w:p>
    <w:p w14:paraId="382F5456" w14:textId="12F05F1C" w:rsidR="006E0D29" w:rsidRPr="008E5B38" w:rsidRDefault="00000000">
      <w:pPr>
        <w:rPr>
          <w:lang w:val="ru-RU"/>
        </w:rPr>
      </w:pPr>
      <w:r w:rsidRPr="008E5B38">
        <w:rPr>
          <w:lang w:val="ru-RU"/>
        </w:rPr>
        <w:br/>
        <w:t>Подпись: __________________</w:t>
      </w:r>
    </w:p>
    <w:p w14:paraId="0AC33565" w14:textId="77777777" w:rsidR="006E0D29" w:rsidRPr="008E5B38" w:rsidRDefault="00000000">
      <w:pPr>
        <w:rPr>
          <w:lang w:val="ru-RU"/>
        </w:rPr>
      </w:pPr>
      <w:r w:rsidRPr="008E5B38">
        <w:rPr>
          <w:lang w:val="ru-RU"/>
        </w:rPr>
        <w:br w:type="page"/>
      </w:r>
    </w:p>
    <w:p w14:paraId="7DE42879" w14:textId="77777777" w:rsidR="006E0D29" w:rsidRPr="008E5B38" w:rsidRDefault="00000000">
      <w:pPr>
        <w:pStyle w:val="Titel"/>
        <w:rPr>
          <w:lang w:val="ru-RU"/>
        </w:rPr>
      </w:pPr>
      <w:r w:rsidRPr="008E5B38">
        <w:rPr>
          <w:lang w:val="ru-RU"/>
        </w:rPr>
        <w:lastRenderedPageBreak/>
        <w:t>Расписка о получении части денежных средств</w:t>
      </w:r>
    </w:p>
    <w:p w14:paraId="34F1A06B" w14:textId="578FA10F" w:rsidR="006E0D29" w:rsidRPr="008E5B38" w:rsidRDefault="00000000">
      <w:pPr>
        <w:rPr>
          <w:lang w:val="ru-RU"/>
        </w:rPr>
      </w:pPr>
      <w:r w:rsidRPr="008E5B38">
        <w:rPr>
          <w:lang w:val="ru-RU"/>
        </w:rPr>
        <w:t xml:space="preserve">Приложение к подтверждению обстоятельств дарения </w:t>
      </w:r>
      <w:r w:rsidR="003B7B6C">
        <w:rPr>
          <w:lang w:val="ru-RU"/>
        </w:rPr>
        <w:t>денежных средств</w:t>
      </w:r>
      <w:r w:rsidRPr="008E5B38">
        <w:rPr>
          <w:lang w:val="ru-RU"/>
        </w:rPr>
        <w:br/>
        <w:t>Заполняется отдельно при каждой фактической передаче</w:t>
      </w:r>
    </w:p>
    <w:p w14:paraId="34A40974" w14:textId="77777777" w:rsidR="006E0D29" w:rsidRPr="008E5B38" w:rsidRDefault="00000000">
      <w:pPr>
        <w:rPr>
          <w:lang w:val="ru-RU"/>
        </w:rPr>
      </w:pPr>
      <w:r w:rsidRPr="008E5B38">
        <w:rPr>
          <w:lang w:val="ru-RU"/>
        </w:rPr>
        <w:t>Место получения: __________________________________________________</w:t>
      </w:r>
      <w:r w:rsidRPr="008E5B38">
        <w:rPr>
          <w:lang w:val="ru-RU"/>
        </w:rPr>
        <w:br/>
        <w:t>Фактическая дата получения: «_____» __________________ 20_____ года</w:t>
      </w:r>
    </w:p>
    <w:p w14:paraId="132CE38A" w14:textId="77777777" w:rsidR="003B7B6C" w:rsidRDefault="00000000">
      <w:pPr>
        <w:rPr>
          <w:lang w:val="ru-RU"/>
        </w:rPr>
      </w:pPr>
      <w:r w:rsidRPr="008E5B38">
        <w:rPr>
          <w:lang w:val="ru-RU"/>
        </w:rPr>
        <w:t>Я, Григорьев Игорь Анатольевич,</w:t>
      </w:r>
    </w:p>
    <w:p w14:paraId="3C21E93E" w14:textId="77777777" w:rsidR="003B7B6C" w:rsidRPr="003B7B6C" w:rsidRDefault="003B7B6C" w:rsidP="003B7B6C">
      <w:pPr>
        <w:rPr>
          <w:lang w:val="ru-RU"/>
        </w:rPr>
      </w:pPr>
      <w:r w:rsidRPr="008E5B38">
        <w:rPr>
          <w:lang w:val="ru-RU"/>
        </w:rPr>
        <w:t xml:space="preserve">Дата рождения: 12.06.1966  </w:t>
      </w:r>
    </w:p>
    <w:p w14:paraId="140B8627" w14:textId="171A8DD9" w:rsidR="006E0D29" w:rsidRPr="008E5B38" w:rsidRDefault="003B7B6C" w:rsidP="003B7B6C">
      <w:pPr>
        <w:rPr>
          <w:lang w:val="ru-RU"/>
        </w:rPr>
      </w:pPr>
      <w:r w:rsidRPr="008E5B38">
        <w:rPr>
          <w:lang w:val="ru-RU"/>
        </w:rPr>
        <w:t xml:space="preserve">Паспорт: </w:t>
      </w:r>
      <w:r>
        <w:rPr>
          <w:lang w:val="de-DE"/>
        </w:rPr>
        <w:t>CH</w:t>
      </w:r>
      <w:r w:rsidRPr="008E5B38">
        <w:rPr>
          <w:lang w:val="ru-RU"/>
        </w:rPr>
        <w:t>1</w:t>
      </w:r>
      <w:r>
        <w:rPr>
          <w:lang w:val="de-DE"/>
        </w:rPr>
        <w:t>HW</w:t>
      </w:r>
      <w:r w:rsidRPr="008E5B38">
        <w:rPr>
          <w:lang w:val="ru-RU"/>
        </w:rPr>
        <w:t>44</w:t>
      </w:r>
      <w:r>
        <w:rPr>
          <w:lang w:val="de-DE"/>
        </w:rPr>
        <w:t>GW</w:t>
      </w:r>
      <w:r w:rsidRPr="008E5B38">
        <w:rPr>
          <w:lang w:val="ru-RU"/>
        </w:rPr>
        <w:t xml:space="preserve">, </w:t>
      </w:r>
      <w:r>
        <w:rPr>
          <w:lang w:val="ru-RU"/>
        </w:rPr>
        <w:t>выдан 07</w:t>
      </w:r>
      <w:r w:rsidRPr="003B7B6C">
        <w:rPr>
          <w:lang w:val="ru-RU"/>
        </w:rPr>
        <w:t>.</w:t>
      </w:r>
      <w:r>
        <w:rPr>
          <w:lang w:val="ru-RU"/>
        </w:rPr>
        <w:t>07</w:t>
      </w:r>
      <w:r w:rsidRPr="008E5B38">
        <w:rPr>
          <w:lang w:val="ru-RU"/>
        </w:rPr>
        <w:t>.</w:t>
      </w:r>
      <w:r>
        <w:rPr>
          <w:lang w:val="ru-RU"/>
        </w:rPr>
        <w:t xml:space="preserve">2023 в городе Мюнхен </w:t>
      </w:r>
      <w:r w:rsidRPr="003B7B6C">
        <w:rPr>
          <w:lang w:val="ru-RU"/>
        </w:rPr>
        <w:t>(</w:t>
      </w:r>
      <w:r>
        <w:rPr>
          <w:lang w:val="ru-RU"/>
        </w:rPr>
        <w:t>Германия</w:t>
      </w:r>
      <w:r w:rsidRPr="003B7B6C">
        <w:rPr>
          <w:lang w:val="ru-RU"/>
        </w:rPr>
        <w:t xml:space="preserve">), </w:t>
      </w:r>
      <w:r>
        <w:rPr>
          <w:lang w:val="ru-RU"/>
        </w:rPr>
        <w:t xml:space="preserve">зарегистрированный по адресу </w:t>
      </w:r>
      <w:proofErr w:type="spellStart"/>
      <w:r>
        <w:rPr>
          <w:lang w:val="ru-RU"/>
        </w:rPr>
        <w:t>Раткисштрассе</w:t>
      </w:r>
      <w:proofErr w:type="spellEnd"/>
      <w:r>
        <w:rPr>
          <w:lang w:val="ru-RU"/>
        </w:rPr>
        <w:t xml:space="preserve"> 9Б 80933 город Мюнхен (Германия)</w:t>
      </w:r>
    </w:p>
    <w:p w14:paraId="192645EF" w14:textId="77777777" w:rsidR="006E0D29" w:rsidRPr="008E5B38" w:rsidRDefault="00000000">
      <w:pPr>
        <w:rPr>
          <w:lang w:val="ru-RU"/>
        </w:rPr>
      </w:pPr>
      <w:r w:rsidRPr="008E5B38">
        <w:rPr>
          <w:lang w:val="ru-RU"/>
        </w:rPr>
        <w:t>подтверждаю, что получил наличными денежные средства:</w:t>
      </w:r>
    </w:p>
    <w:p w14:paraId="6C55AB67" w14:textId="22EAF548" w:rsidR="006E0D29" w:rsidRPr="008E5B38" w:rsidRDefault="00000000">
      <w:pPr>
        <w:rPr>
          <w:lang w:val="ru-RU"/>
        </w:rPr>
      </w:pPr>
      <w:r w:rsidRPr="008E5B38">
        <w:rPr>
          <w:lang w:val="ru-RU"/>
        </w:rPr>
        <w:t>Сумма цифрами: __________________________ евро.</w:t>
      </w:r>
      <w:r w:rsidRPr="008E5B38">
        <w:rPr>
          <w:lang w:val="ru-RU"/>
        </w:rPr>
        <w:br/>
        <w:t>Сумма прописью: __________________________________________________</w:t>
      </w:r>
      <w:r w:rsidR="003B7B6C">
        <w:rPr>
          <w:lang w:val="ru-RU"/>
        </w:rPr>
        <w:t>__________________</w:t>
      </w:r>
    </w:p>
    <w:p w14:paraId="2D9D767F" w14:textId="094F0405" w:rsidR="006E0D29" w:rsidRPr="008E5B38" w:rsidRDefault="00000000">
      <w:pPr>
        <w:rPr>
          <w:lang w:val="ru-RU"/>
        </w:rPr>
      </w:pPr>
      <w:r w:rsidRPr="008E5B38">
        <w:rPr>
          <w:lang w:val="ru-RU"/>
        </w:rPr>
        <w:t>Деньги передал(а):</w:t>
      </w:r>
      <w:r w:rsidRPr="008E5B38">
        <w:rPr>
          <w:lang w:val="ru-RU"/>
        </w:rPr>
        <w:br/>
        <w:t>ФИО: _____________________________________________________________</w:t>
      </w:r>
      <w:r w:rsidRPr="008E5B38">
        <w:rPr>
          <w:lang w:val="ru-RU"/>
        </w:rPr>
        <w:br/>
        <w:t>Документ, удостоверяющий личность: __________________________________</w:t>
      </w:r>
      <w:r w:rsidR="003B7B6C">
        <w:rPr>
          <w:lang w:val="ru-RU"/>
        </w:rPr>
        <w:t>_________________</w:t>
      </w:r>
      <w:r w:rsidRPr="008E5B38">
        <w:rPr>
          <w:lang w:val="ru-RU"/>
        </w:rPr>
        <w:br/>
      </w:r>
    </w:p>
    <w:p w14:paraId="0CD7A528" w14:textId="77777777" w:rsidR="006E0D29" w:rsidRPr="008E5B38" w:rsidRDefault="00000000">
      <w:pPr>
        <w:rPr>
          <w:lang w:val="ru-RU"/>
        </w:rPr>
      </w:pPr>
      <w:r w:rsidRPr="008E5B38">
        <w:rPr>
          <w:lang w:val="ru-RU"/>
        </w:rPr>
        <w:t>Указанные средства переданы мне из суммы 47 000 (сорок семь тысяч) евро, подаренной мне, согласно нашему подтверждению обстоятельств дарения, моим отцом Григорьевым Анатолием Сергеевичем в июле 2025 года и оставленной на хранении у Григорьевой Нины Валентиновны.</w:t>
      </w:r>
    </w:p>
    <w:p w14:paraId="47E799CA" w14:textId="77777777" w:rsidR="006E0D29" w:rsidRPr="008E5B38" w:rsidRDefault="00000000">
      <w:pPr>
        <w:rPr>
          <w:lang w:val="ru-RU"/>
        </w:rPr>
      </w:pPr>
      <w:r w:rsidRPr="008E5B38">
        <w:rPr>
          <w:lang w:val="ru-RU"/>
        </w:rPr>
        <w:t>Лицо, передавшее деньги, выступает посредником при их доставке и не является дарителем указанной суммы.</w:t>
      </w:r>
    </w:p>
    <w:p w14:paraId="1B03C54F" w14:textId="77777777" w:rsidR="006E0D29" w:rsidRPr="008E5B38" w:rsidRDefault="00000000">
      <w:pPr>
        <w:rPr>
          <w:lang w:val="ru-RU"/>
        </w:rPr>
      </w:pPr>
      <w:r w:rsidRPr="008E5B38">
        <w:rPr>
          <w:lang w:val="ru-RU"/>
        </w:rPr>
        <w:t>Полученную сумму пересчитал. Фактическое получение указанной выше суммы подтверждаю своей подписью.</w:t>
      </w:r>
    </w:p>
    <w:p w14:paraId="116C5E81" w14:textId="77777777" w:rsidR="003B7B6C" w:rsidRDefault="003B7B6C">
      <w:pPr>
        <w:rPr>
          <w:lang w:val="ru-RU"/>
        </w:rPr>
      </w:pPr>
    </w:p>
    <w:p w14:paraId="09A4C30E" w14:textId="77777777" w:rsidR="003B7B6C" w:rsidRDefault="00000000">
      <w:pPr>
        <w:rPr>
          <w:lang w:val="ru-RU"/>
        </w:rPr>
      </w:pPr>
      <w:r w:rsidRPr="008E5B38">
        <w:rPr>
          <w:lang w:val="ru-RU"/>
        </w:rPr>
        <w:t>Получил:</w:t>
      </w:r>
      <w:r w:rsidRPr="008E5B38">
        <w:rPr>
          <w:lang w:val="ru-RU"/>
        </w:rPr>
        <w:br/>
        <w:t>Григорьев Игорь Анатольевич</w:t>
      </w:r>
    </w:p>
    <w:p w14:paraId="0EC0103D" w14:textId="561B919A" w:rsidR="006E0D29" w:rsidRPr="008E5B38" w:rsidRDefault="00000000">
      <w:pPr>
        <w:rPr>
          <w:lang w:val="ru-RU"/>
        </w:rPr>
      </w:pPr>
      <w:r w:rsidRPr="008E5B38">
        <w:rPr>
          <w:lang w:val="ru-RU"/>
        </w:rPr>
        <w:br/>
        <w:t>Подпись: _______________________</w:t>
      </w:r>
      <w:proofErr w:type="gramStart"/>
      <w:r w:rsidRPr="008E5B38">
        <w:rPr>
          <w:lang w:val="ru-RU"/>
        </w:rPr>
        <w:t>_  Дата</w:t>
      </w:r>
      <w:proofErr w:type="gramEnd"/>
      <w:r w:rsidRPr="008E5B38">
        <w:rPr>
          <w:lang w:val="ru-RU"/>
        </w:rPr>
        <w:t>: ___________________________</w:t>
      </w:r>
    </w:p>
    <w:sectPr w:rsidR="006E0D29" w:rsidRPr="008E5B38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7670714">
    <w:abstractNumId w:val="8"/>
  </w:num>
  <w:num w:numId="2" w16cid:durableId="354383070">
    <w:abstractNumId w:val="6"/>
  </w:num>
  <w:num w:numId="3" w16cid:durableId="597300963">
    <w:abstractNumId w:val="5"/>
  </w:num>
  <w:num w:numId="4" w16cid:durableId="493112197">
    <w:abstractNumId w:val="4"/>
  </w:num>
  <w:num w:numId="5" w16cid:durableId="2067878573">
    <w:abstractNumId w:val="7"/>
  </w:num>
  <w:num w:numId="6" w16cid:durableId="253636079">
    <w:abstractNumId w:val="3"/>
  </w:num>
  <w:num w:numId="7" w16cid:durableId="437330506">
    <w:abstractNumId w:val="2"/>
  </w:num>
  <w:num w:numId="8" w16cid:durableId="857423793">
    <w:abstractNumId w:val="1"/>
  </w:num>
  <w:num w:numId="9" w16cid:durableId="1357272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hideSpellingErrors/>
  <w:hideGrammaticalError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7B6C"/>
    <w:rsid w:val="006E0D29"/>
    <w:rsid w:val="008E5B38"/>
    <w:rsid w:val="00AA1D8D"/>
    <w:rsid w:val="00B47730"/>
    <w:rsid w:val="00CB0664"/>
    <w:rsid w:val="00E01E3E"/>
    <w:rsid w:val="00EC38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F26711"/>
  <w14:defaultImageDpi w14:val="300"/>
  <w15:docId w15:val="{C0E10DE7-A45B-C74B-9F42-7579CF714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252" w:lineRule="auto"/>
    </w:pPr>
    <w:rPr>
      <w:rFonts w:ascii="Times New Roman" w:hAnsi="Times New Roman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30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487</Words>
  <Characters>3072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Julija Schönweiß</cp:lastModifiedBy>
  <cp:revision>3</cp:revision>
  <dcterms:created xsi:type="dcterms:W3CDTF">2026-09-13T13:50:00Z</dcterms:created>
  <dcterms:modified xsi:type="dcterms:W3CDTF">2026-09-13T14:16:00Z</dcterms:modified>
  <cp:category/>
</cp:coreProperties>
</file>